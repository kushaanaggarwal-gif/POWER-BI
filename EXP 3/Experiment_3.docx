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CED3" w14:textId="77777777" w:rsidR="00162548" w:rsidRPr="00C95C78" w:rsidRDefault="00573AA6" w:rsidP="00C95C78">
      <w:pPr>
        <w:jc w:val="center"/>
        <w:rPr>
          <w:b/>
          <w:bCs/>
        </w:rPr>
      </w:pPr>
      <w:r w:rsidRPr="00C95C78">
        <w:rPr>
          <w:b/>
          <w:bCs/>
        </w:rPr>
        <w:t>EXPERIMENT 3</w:t>
      </w:r>
    </w:p>
    <w:p w14:paraId="2DAE6E1D" w14:textId="77777777" w:rsidR="00162548" w:rsidRDefault="00573AA6" w:rsidP="00C95C78">
      <w:pPr>
        <w:jc w:val="center"/>
        <w:rPr>
          <w:b/>
          <w:bCs/>
        </w:rPr>
      </w:pPr>
      <w:r w:rsidRPr="00C95C78">
        <w:rPr>
          <w:b/>
          <w:bCs/>
        </w:rPr>
        <w:t>Dimensional Modeling and Star Schema Design using Microsoft Power BI</w:t>
      </w:r>
    </w:p>
    <w:p w14:paraId="64605FD1" w14:textId="77777777" w:rsidR="00C95C78" w:rsidRPr="00C95C78" w:rsidRDefault="00C95C78" w:rsidP="00C95C78">
      <w:pPr>
        <w:jc w:val="center"/>
        <w:rPr>
          <w:b/>
          <w:bCs/>
        </w:rPr>
      </w:pPr>
    </w:p>
    <w:p w14:paraId="17C312DF" w14:textId="77777777" w:rsidR="00162548" w:rsidRDefault="00573AA6">
      <w:r>
        <w:t>Steps to Perform the Experiment:</w:t>
      </w:r>
    </w:p>
    <w:p w14:paraId="718D69A0" w14:textId="51E698A4" w:rsidR="00162548" w:rsidRDefault="00573AA6">
      <w:r>
        <w:t>Step 1: Open Power BI Desktop and import the Global Superstore Dataset.xlsx file using Get Data.</w:t>
      </w:r>
    </w:p>
    <w:p w14:paraId="68412C11" w14:textId="30028372" w:rsidR="00C95C78" w:rsidRDefault="00C95C78">
      <w:r w:rsidRPr="00C95C78">
        <w:drawing>
          <wp:inline distT="0" distB="0" distL="0" distR="0" wp14:anchorId="6B7970F9" wp14:editId="11C9623C">
            <wp:extent cx="5486400" cy="2899410"/>
            <wp:effectExtent l="0" t="0" r="0" b="0"/>
            <wp:docPr id="206021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14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5947" w14:textId="296A5F4F" w:rsidR="00C95C78" w:rsidRDefault="00573AA6">
      <w:r>
        <w:t xml:space="preserve">Step 2: Select the Orders, Returns, and People worksheets and click </w:t>
      </w:r>
      <w:r w:rsidR="00C95C78">
        <w:t>Transform.</w:t>
      </w:r>
    </w:p>
    <w:p w14:paraId="7A92F72E" w14:textId="1DD447B7" w:rsidR="00162548" w:rsidRDefault="00573AA6">
      <w:r>
        <w:t xml:space="preserve">Step 3: Analyze the Orders table and identify measurable values and descriptive attributes </w:t>
      </w:r>
      <w:r>
        <w:t>for the model.</w:t>
      </w:r>
    </w:p>
    <w:p w14:paraId="084BF7AE" w14:textId="6CFA376C" w:rsidR="00C95C78" w:rsidRDefault="00C95C78">
      <w:r w:rsidRPr="00C95C78">
        <w:drawing>
          <wp:inline distT="0" distB="0" distL="0" distR="0" wp14:anchorId="46A170B3" wp14:editId="2ED696FD">
            <wp:extent cx="5676900" cy="2583144"/>
            <wp:effectExtent l="0" t="0" r="0" b="8255"/>
            <wp:docPr id="45160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08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5653" cy="259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6057" w14:textId="0911C6F2" w:rsidR="00162548" w:rsidRDefault="00573AA6">
      <w:r>
        <w:lastRenderedPageBreak/>
        <w:t>Step 4: Create Dim_Customer, Dim_Product, Dim_Region, and Dim_Date using the required attributes from the dataset.</w:t>
      </w:r>
    </w:p>
    <w:p w14:paraId="400B466F" w14:textId="24C9643B" w:rsidR="00C95C78" w:rsidRDefault="00C95C78">
      <w:r w:rsidRPr="00C95C78">
        <w:drawing>
          <wp:inline distT="0" distB="0" distL="0" distR="0" wp14:anchorId="5D16FF47" wp14:editId="564C2A72">
            <wp:extent cx="1684166" cy="2187130"/>
            <wp:effectExtent l="0" t="0" r="0" b="3810"/>
            <wp:docPr id="159971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17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E950" w14:textId="77777777" w:rsidR="00C95C78" w:rsidRDefault="00C95C78"/>
    <w:p w14:paraId="1C344B06" w14:textId="77777777" w:rsidR="00C95C78" w:rsidRDefault="00C95C78"/>
    <w:p w14:paraId="32D13FC8" w14:textId="77777777" w:rsidR="00C95C78" w:rsidRDefault="00C95C78"/>
    <w:p w14:paraId="5915A541" w14:textId="0AF7945A" w:rsidR="00162548" w:rsidRDefault="00573AA6">
      <w:r>
        <w:t>Step 5: Remove duplicate records from the Dimension tables and create the Fact_Sales table with the required columns</w:t>
      </w:r>
      <w:r w:rsidR="00C95C78">
        <w:t xml:space="preserve"> and apply.</w:t>
      </w:r>
    </w:p>
    <w:p w14:paraId="3C97F5BF" w14:textId="07D1BC39" w:rsidR="00C95C78" w:rsidRDefault="00C95C78">
      <w:r w:rsidRPr="00C95C78">
        <w:drawing>
          <wp:inline distT="0" distB="0" distL="0" distR="0" wp14:anchorId="142E83BE" wp14:editId="42840391">
            <wp:extent cx="5486400" cy="3008630"/>
            <wp:effectExtent l="0" t="0" r="0" b="1270"/>
            <wp:docPr id="50876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67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66D7" w14:textId="77777777" w:rsidR="00C95C78" w:rsidRDefault="00C95C78"/>
    <w:p w14:paraId="20E62A06" w14:textId="77777777" w:rsidR="00C95C78" w:rsidRDefault="00C95C78"/>
    <w:p w14:paraId="56A343C2" w14:textId="36F4487F" w:rsidR="00162548" w:rsidRDefault="00573AA6">
      <w:r>
        <w:lastRenderedPageBreak/>
        <w:t>Step 6: Open Model View and create Many-to-One relationships between Fact_Sales and the Dimension tables.</w:t>
      </w:r>
    </w:p>
    <w:p w14:paraId="1BA10E9D" w14:textId="116ABCEB" w:rsidR="00C95C78" w:rsidRDefault="00CF4A35">
      <w:r w:rsidRPr="00CF4A35">
        <w:drawing>
          <wp:inline distT="0" distB="0" distL="0" distR="0" wp14:anchorId="46DE375F" wp14:editId="3FBD377D">
            <wp:extent cx="5486400" cy="3607435"/>
            <wp:effectExtent l="0" t="0" r="0" b="0"/>
            <wp:docPr id="3800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2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10A1" w14:textId="15058243" w:rsidR="00CF4A35" w:rsidRDefault="00CF4A35"/>
    <w:p w14:paraId="09D114FF" w14:textId="633CD96C" w:rsidR="00162548" w:rsidRDefault="00573AA6">
      <w:r>
        <w:t xml:space="preserve">Step </w:t>
      </w:r>
      <w:r w:rsidR="00CF4A35">
        <w:t>7</w:t>
      </w:r>
      <w:r>
        <w:t>: Create Sales, Profit, and Sales Trend visualizations along with DAX measures such as Total Sales and Total Profit.</w:t>
      </w:r>
    </w:p>
    <w:p w14:paraId="601FFD08" w14:textId="77777777" w:rsidR="00CF4A35" w:rsidRDefault="00CF4A35" w:rsidP="00CF4A35">
      <w:r w:rsidRPr="00CF4A35">
        <w:drawing>
          <wp:inline distT="0" distB="0" distL="0" distR="0" wp14:anchorId="2E8F177C" wp14:editId="009D2EF8">
            <wp:extent cx="4747260" cy="2685169"/>
            <wp:effectExtent l="0" t="0" r="0" b="1270"/>
            <wp:docPr id="144326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69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0425" cy="268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A82F" w14:textId="7F685208" w:rsidR="00CF4A35" w:rsidRPr="00CF4A35" w:rsidRDefault="00573AA6" w:rsidP="00CF4A35">
      <w:pPr>
        <w:rPr>
          <w:b/>
          <w:bCs/>
          <w:lang w:val="en-IN"/>
        </w:rPr>
      </w:pPr>
      <w:r>
        <w:lastRenderedPageBreak/>
        <w:br/>
      </w:r>
      <w:r>
        <w:br/>
      </w:r>
      <w:r w:rsidR="00CF4A35" w:rsidRPr="00CF4A35">
        <w:rPr>
          <w:b/>
          <w:bCs/>
          <w:lang w:val="en-IN"/>
        </w:rPr>
        <w:t>Learning Outcomes</w:t>
      </w:r>
    </w:p>
    <w:p w14:paraId="397ED3AA" w14:textId="77777777" w:rsidR="00CF4A35" w:rsidRPr="00CF4A35" w:rsidRDefault="00CF4A35" w:rsidP="00CF4A35">
      <w:pPr>
        <w:numPr>
          <w:ilvl w:val="0"/>
          <w:numId w:val="10"/>
        </w:numPr>
        <w:rPr>
          <w:lang w:val="en-IN"/>
        </w:rPr>
      </w:pPr>
      <w:r w:rsidRPr="00CF4A35">
        <w:rPr>
          <w:lang w:val="en-IN"/>
        </w:rPr>
        <w:t xml:space="preserve">Understand the concepts of dimensional </w:t>
      </w:r>
      <w:proofErr w:type="spellStart"/>
      <w:r w:rsidRPr="00CF4A35">
        <w:rPr>
          <w:lang w:val="en-IN"/>
        </w:rPr>
        <w:t>modeling</w:t>
      </w:r>
      <w:proofErr w:type="spellEnd"/>
      <w:r w:rsidRPr="00CF4A35">
        <w:rPr>
          <w:lang w:val="en-IN"/>
        </w:rPr>
        <w:t xml:space="preserve"> and Star Schema architecture. </w:t>
      </w:r>
    </w:p>
    <w:p w14:paraId="518AEA43" w14:textId="77777777" w:rsidR="00CF4A35" w:rsidRPr="00CF4A35" w:rsidRDefault="00CF4A35" w:rsidP="00CF4A35">
      <w:pPr>
        <w:numPr>
          <w:ilvl w:val="0"/>
          <w:numId w:val="10"/>
        </w:numPr>
        <w:rPr>
          <w:lang w:val="en-IN"/>
        </w:rPr>
      </w:pPr>
      <w:r w:rsidRPr="00CF4A35">
        <w:rPr>
          <w:lang w:val="en-IN"/>
        </w:rPr>
        <w:t xml:space="preserve">Differentiate between Fact Tables and Dimension Tables. </w:t>
      </w:r>
    </w:p>
    <w:p w14:paraId="5949ED72" w14:textId="77777777" w:rsidR="00CF4A35" w:rsidRPr="00CF4A35" w:rsidRDefault="00CF4A35" w:rsidP="00CF4A35">
      <w:pPr>
        <w:numPr>
          <w:ilvl w:val="0"/>
          <w:numId w:val="10"/>
        </w:numPr>
        <w:rPr>
          <w:lang w:val="en-IN"/>
        </w:rPr>
      </w:pPr>
      <w:r w:rsidRPr="00CF4A35">
        <w:rPr>
          <w:lang w:val="en-IN"/>
        </w:rPr>
        <w:t xml:space="preserve">Design a dimensional model using a real-world business dataset. </w:t>
      </w:r>
    </w:p>
    <w:p w14:paraId="042717D8" w14:textId="77777777" w:rsidR="00CF4A35" w:rsidRPr="00CF4A35" w:rsidRDefault="00CF4A35" w:rsidP="00CF4A35">
      <w:pPr>
        <w:numPr>
          <w:ilvl w:val="0"/>
          <w:numId w:val="10"/>
        </w:numPr>
        <w:rPr>
          <w:lang w:val="en-IN"/>
        </w:rPr>
      </w:pPr>
      <w:r w:rsidRPr="00CF4A35">
        <w:rPr>
          <w:lang w:val="en-IN"/>
        </w:rPr>
        <w:t xml:space="preserve">Create and validate relationships between Fact and Dimension tables in Power BI. </w:t>
      </w:r>
    </w:p>
    <w:p w14:paraId="6ACA5C62" w14:textId="77777777" w:rsidR="00CF4A35" w:rsidRPr="00CF4A35" w:rsidRDefault="00CF4A35" w:rsidP="00CF4A35">
      <w:pPr>
        <w:numPr>
          <w:ilvl w:val="0"/>
          <w:numId w:val="10"/>
        </w:numPr>
        <w:rPr>
          <w:lang w:val="en-IN"/>
        </w:rPr>
      </w:pPr>
      <w:r w:rsidRPr="00CF4A35">
        <w:rPr>
          <w:lang w:val="en-IN"/>
        </w:rPr>
        <w:t xml:space="preserve">Develop DAX measures for analytical reporting. </w:t>
      </w:r>
    </w:p>
    <w:p w14:paraId="09BFCE9F" w14:textId="70470E2A" w:rsidR="00162548" w:rsidRDefault="00162548"/>
    <w:sectPr w:rsidR="001625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E11322"/>
    <w:multiLevelType w:val="multilevel"/>
    <w:tmpl w:val="7E48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845287">
    <w:abstractNumId w:val="8"/>
  </w:num>
  <w:num w:numId="2" w16cid:durableId="1641761039">
    <w:abstractNumId w:val="6"/>
  </w:num>
  <w:num w:numId="3" w16cid:durableId="2134404762">
    <w:abstractNumId w:val="5"/>
  </w:num>
  <w:num w:numId="4" w16cid:durableId="583227663">
    <w:abstractNumId w:val="4"/>
  </w:num>
  <w:num w:numId="5" w16cid:durableId="1767069239">
    <w:abstractNumId w:val="7"/>
  </w:num>
  <w:num w:numId="6" w16cid:durableId="2133555916">
    <w:abstractNumId w:val="3"/>
  </w:num>
  <w:num w:numId="7" w16cid:durableId="777793528">
    <w:abstractNumId w:val="2"/>
  </w:num>
  <w:num w:numId="8" w16cid:durableId="623586801">
    <w:abstractNumId w:val="1"/>
  </w:num>
  <w:num w:numId="9" w16cid:durableId="1699501033">
    <w:abstractNumId w:val="0"/>
  </w:num>
  <w:num w:numId="10" w16cid:durableId="12333936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548"/>
    <w:rsid w:val="0029639D"/>
    <w:rsid w:val="00326F90"/>
    <w:rsid w:val="003E40F4"/>
    <w:rsid w:val="00573AA6"/>
    <w:rsid w:val="00AA1D8D"/>
    <w:rsid w:val="00B47730"/>
    <w:rsid w:val="00C95C78"/>
    <w:rsid w:val="00CB0664"/>
    <w:rsid w:val="00CF4A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DC653"/>
  <w14:defaultImageDpi w14:val="300"/>
  <w15:docId w15:val="{79937ABF-6B8D-481C-93F2-F144A2097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Kushaan Aggarwal</cp:lastModifiedBy>
  <cp:revision>2</cp:revision>
  <dcterms:created xsi:type="dcterms:W3CDTF">2026-08-31T04:12:00Z</dcterms:created>
  <dcterms:modified xsi:type="dcterms:W3CDTF">2026-08-31T04:12:00Z</dcterms:modified>
  <cp:category/>
</cp:coreProperties>
</file>